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b/>
          <w:sz w:val="40"/>
        </w:rPr>
        <w:t>{{ basics.name }}</w:t>
      </w:r>
    </w:p>
    <w:p>
      <w:pPr>
        <w:spacing w:before="0" w:after="40"/>
        <w:jc w:val="left"/>
      </w:pPr>
      <w:r>
        <w:rPr>
          <w:b w:val="0"/>
          <w:sz w:val="23"/>
        </w:rPr>
        <w:t>{{ basics.headline }}</w:t>
      </w:r>
    </w:p>
    <w:p>
      <w:pPr>
        <w:spacing w:before="0" w:after="80"/>
        <w:jc w:val="left"/>
      </w:pPr>
      <w:r>
        <w:rPr>
          <w:b w:val="0"/>
          <w:sz w:val="21"/>
        </w:rPr>
        <w:t>{{ basics.contact }}</w:t>
      </w:r>
    </w:p>
    <w:p>
      <w:pPr>
        <w:spacing w:before="0" w:after="0"/>
        <w:jc w:val="left"/>
      </w:pPr>
      <w:r>
        <w:rPr>
          <w:b w:val="0"/>
          <w:sz w:val="21"/>
        </w:rPr>
        <w:t>{%p if summary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SUMMARY</w:t>
      </w:r>
    </w:p>
    <w:p>
      <w:pPr>
        <w:spacing w:before="0" w:after="40"/>
        <w:jc w:val="left"/>
      </w:pPr>
      <w:r>
        <w:rPr>
          <w:b w:val="0"/>
          <w:sz w:val="21"/>
        </w:rPr>
        <w:t>{{ summary }}</w:t>
      </w:r>
    </w:p>
    <w:p>
      <w:pPr>
        <w:spacing w:before="0" w:after="0"/>
        <w:jc w:val="left"/>
      </w:pPr>
      <w:r>
        <w:rPr>
          <w:b w:val="0"/>
          <w:sz w:val="21"/>
        </w:rPr>
        <w:t>{%p endif %}</w:t>
      </w:r>
    </w:p>
    <w:p>
      <w:pPr>
        <w:spacing w:before="0" w:after="0"/>
        <w:jc w:val="left"/>
      </w:pPr>
      <w:r>
        <w:rPr>
          <w:b w:val="0"/>
          <w:sz w:val="21"/>
        </w:rPr>
        <w:t>{%p if highlights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KEY ACHIEVEMENTS</w:t>
      </w:r>
    </w:p>
    <w:p>
      <w:pPr>
        <w:spacing w:before="0" w:after="0"/>
        <w:jc w:val="left"/>
      </w:pPr>
      <w:r>
        <w:rPr>
          <w:b w:val="0"/>
          <w:sz w:val="21"/>
        </w:rPr>
        <w:t>{%p for h in highlights %}</w:t>
      </w:r>
    </w:p>
    <w:p>
      <w:pPr>
        <w:pStyle w:val="ListBullet"/>
        <w:spacing w:before="0" w:after="20"/>
        <w:ind w:left="340" w:hanging="227"/>
        <w:jc w:val="left"/>
      </w:pPr>
      <w:r>
        <w:rPr>
          <w:b w:val="0"/>
          <w:sz w:val="21"/>
        </w:rPr>
        <w:t>{{ h }}</w:t>
      </w:r>
    </w:p>
    <w:p>
      <w:pPr>
        <w:spacing w:before="0" w:after="0"/>
        <w:jc w:val="left"/>
      </w:pPr>
      <w:r>
        <w:rPr>
          <w:b w:val="0"/>
          <w:sz w:val="21"/>
        </w:rPr>
        <w:t>{%p endfor %}</w:t>
      </w:r>
    </w:p>
    <w:p>
      <w:pPr>
        <w:spacing w:before="0" w:after="0"/>
        <w:jc w:val="left"/>
      </w:pPr>
      <w:r>
        <w:rPr>
          <w:b w:val="0"/>
          <w:sz w:val="21"/>
        </w:rPr>
        <w:t>{%p endif %}</w:t>
      </w:r>
    </w:p>
    <w:p>
      <w:pPr>
        <w:spacing w:before="0" w:after="0"/>
        <w:jc w:val="left"/>
      </w:pPr>
      <w:r>
        <w:rPr>
          <w:b w:val="0"/>
          <w:sz w:val="21"/>
        </w:rPr>
        <w:t>{%p if skills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SKILLS</w:t>
      </w:r>
    </w:p>
    <w:p>
      <w:pPr>
        <w:spacing w:before="0" w:after="0"/>
        <w:jc w:val="left"/>
      </w:pPr>
      <w:r>
        <w:rPr>
          <w:b w:val="0"/>
          <w:sz w:val="21"/>
        </w:rPr>
        <w:t>{%p for g in skills %}</w:t>
      </w:r>
    </w:p>
    <w:p>
      <w:pPr>
        <w:tabs>
          <w:tab w:pos="2494" w:val="left"/>
        </w:tabs>
        <w:spacing w:before="0" w:after="20"/>
        <w:ind w:left="2494" w:hanging="2494"/>
        <w:jc w:val="left"/>
      </w:pPr>
      <w:r>
        <w:rPr>
          <w:b/>
        </w:rPr>
        <w:t>{{ g.category }}</w:t>
      </w:r>
      <w:r>
        <w:tab/>
        <w:t>{{ g.names }}</w:t>
      </w:r>
    </w:p>
    <w:p>
      <w:pPr>
        <w:spacing w:before="0" w:after="0"/>
        <w:jc w:val="left"/>
      </w:pPr>
      <w:r>
        <w:rPr>
          <w:b w:val="0"/>
          <w:sz w:val="21"/>
        </w:rPr>
        <w:t>{%p endfor %}</w:t>
      </w:r>
    </w:p>
    <w:p>
      <w:pPr>
        <w:spacing w:before="0" w:after="0"/>
        <w:jc w:val="left"/>
      </w:pPr>
      <w:r>
        <w:rPr>
          <w:b w:val="0"/>
          <w:sz w:val="21"/>
        </w:rPr>
        <w:t>{%p endif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WORK EXPERIENCE</w:t>
      </w:r>
    </w:p>
    <w:p>
      <w:pPr>
        <w:spacing w:before="0" w:after="0"/>
        <w:jc w:val="left"/>
      </w:pPr>
      <w:r>
        <w:rPr>
          <w:b w:val="0"/>
          <w:sz w:val="21"/>
        </w:rPr>
        <w:t>{%p for job in experience %}</w:t>
      </w:r>
    </w:p>
    <w:p>
      <w:pPr>
        <w:keepNext/>
        <w:tabs>
          <w:tab w:pos="9638" w:val="right"/>
        </w:tabs>
        <w:spacing w:before="100" w:after="0"/>
        <w:jc w:val="left"/>
      </w:pPr>
      <w:r>
        <w:rPr>
          <w:b/>
        </w:rPr>
        <w:t>{{ job.company }}</w:t>
      </w:r>
      <w:r>
        <w:t>{{ job.location_suffix }}</w:t>
      </w:r>
      <w:r>
        <w:rPr>
          <w:b/>
        </w:rPr>
        <w:tab/>
        <w:t>{{ job.period }}</w:t>
      </w:r>
    </w:p>
    <w:p>
      <w:pPr>
        <w:keepNext/>
        <w:spacing w:before="0" w:after="40"/>
        <w:jc w:val="left"/>
      </w:pPr>
      <w:r>
        <w:rPr>
          <w:b w:val="0"/>
          <w:i/>
          <w:sz w:val="21"/>
        </w:rPr>
        <w:t>{{ job.title }}</w:t>
      </w:r>
    </w:p>
    <w:p>
      <w:pPr>
        <w:spacing w:before="0" w:after="0"/>
        <w:jc w:val="left"/>
      </w:pPr>
      <w:r>
        <w:rPr>
          <w:b w:val="0"/>
          <w:sz w:val="21"/>
        </w:rPr>
        <w:t>{%p for b in job.bullets %}</w:t>
      </w:r>
    </w:p>
    <w:p>
      <w:pPr>
        <w:pStyle w:val="ListBullet"/>
        <w:spacing w:before="0" w:after="20"/>
        <w:ind w:left="340" w:hanging="227"/>
        <w:jc w:val="left"/>
      </w:pPr>
      <w:r>
        <w:rPr>
          <w:b w:val="0"/>
          <w:sz w:val="21"/>
        </w:rPr>
        <w:t>{{ b }}</w:t>
      </w:r>
    </w:p>
    <w:p>
      <w:pPr>
        <w:spacing w:before="0" w:after="0"/>
        <w:jc w:val="left"/>
      </w:pPr>
      <w:r>
        <w:rPr>
          <w:b w:val="0"/>
          <w:sz w:val="21"/>
        </w:rPr>
        <w:t>{%p endfor %}</w:t>
      </w:r>
    </w:p>
    <w:p>
      <w:pPr>
        <w:spacing w:before="0" w:after="0"/>
        <w:jc w:val="left"/>
      </w:pPr>
      <w:r>
        <w:rPr>
          <w:b w:val="0"/>
          <w:sz w:val="21"/>
        </w:rPr>
        <w:t>{%p endfor %}</w:t>
      </w:r>
    </w:p>
    <w:p>
      <w:pPr>
        <w:spacing w:before="0" w:after="0"/>
        <w:jc w:val="left"/>
      </w:pPr>
      <w:r>
        <w:rPr>
          <w:b w:val="0"/>
          <w:sz w:val="21"/>
        </w:rPr>
        <w:t>{%p if education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EDUCATION</w:t>
      </w:r>
    </w:p>
    <w:p>
      <w:pPr>
        <w:spacing w:before="0" w:after="0"/>
        <w:jc w:val="left"/>
      </w:pPr>
      <w:r>
        <w:rPr>
          <w:b w:val="0"/>
          <w:sz w:val="21"/>
        </w:rPr>
        <w:t>{%p for e in education %}</w:t>
      </w:r>
    </w:p>
    <w:p>
      <w:pPr>
        <w:tabs>
          <w:tab w:pos="9638" w:val="right"/>
        </w:tabs>
        <w:spacing w:before="40" w:after="0"/>
        <w:jc w:val="left"/>
      </w:pPr>
      <w:r>
        <w:rPr>
          <w:b/>
        </w:rPr>
        <w:t>{{ e.school }}</w:t>
      </w:r>
      <w:r>
        <w:tab/>
        <w:t>{{ e.period }}</w:t>
      </w:r>
    </w:p>
    <w:p>
      <w:pPr>
        <w:spacing w:before="0" w:after="0"/>
        <w:jc w:val="left"/>
      </w:pPr>
      <w:r>
        <w:rPr>
          <w:b w:val="0"/>
          <w:sz w:val="21"/>
        </w:rPr>
        <w:t>{{ e.degree }}</w:t>
      </w:r>
    </w:p>
    <w:p>
      <w:pPr>
        <w:spacing w:before="0" w:after="0"/>
        <w:jc w:val="left"/>
      </w:pPr>
      <w:r>
        <w:rPr>
          <w:b w:val="0"/>
          <w:sz w:val="21"/>
        </w:rPr>
        <w:t>{%p endfor %}</w:t>
      </w:r>
    </w:p>
    <w:p>
      <w:pPr>
        <w:spacing w:before="0" w:after="0"/>
        <w:jc w:val="left"/>
      </w:pPr>
      <w:r>
        <w:rPr>
          <w:b w:val="0"/>
          <w:sz w:val="21"/>
        </w:rPr>
        <w:t>{%p endif %}</w:t>
      </w:r>
    </w:p>
    <w:p>
      <w:pPr>
        <w:spacing w:before="0" w:after="0"/>
        <w:jc w:val="left"/>
      </w:pPr>
      <w:r>
        <w:rPr>
          <w:b w:val="0"/>
          <w:sz w:val="21"/>
        </w:rPr>
        <w:t>{%p if certifications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CERTIFICATIONS</w:t>
      </w:r>
    </w:p>
    <w:p>
      <w:pPr>
        <w:spacing w:before="0" w:after="0"/>
        <w:jc w:val="left"/>
      </w:pPr>
      <w:r>
        <w:rPr>
          <w:b w:val="0"/>
          <w:sz w:val="21"/>
        </w:rPr>
        <w:t>{%p for c in certifications %}</w:t>
      </w:r>
    </w:p>
    <w:p>
      <w:pPr>
        <w:spacing w:before="0" w:after="20"/>
        <w:jc w:val="left"/>
      </w:pPr>
      <w:r>
        <w:rPr>
          <w:b w:val="0"/>
          <w:sz w:val="21"/>
        </w:rPr>
        <w:t>{{ c.line }}</w:t>
      </w:r>
    </w:p>
    <w:p>
      <w:pPr>
        <w:spacing w:before="0" w:after="0"/>
        <w:jc w:val="left"/>
      </w:pPr>
      <w:r>
        <w:rPr>
          <w:b w:val="0"/>
          <w:sz w:val="21"/>
        </w:rPr>
        <w:t>{%p endfor %}</w:t>
      </w:r>
    </w:p>
    <w:p>
      <w:pPr>
        <w:spacing w:before="0" w:after="0"/>
        <w:jc w:val="left"/>
      </w:pPr>
      <w:r>
        <w:rPr>
          <w:b w:val="0"/>
          <w:sz w:val="21"/>
        </w:rPr>
        <w:t>{%p endif %}</w:t>
      </w:r>
    </w:p>
    <w:p>
      <w:pPr>
        <w:spacing w:before="0" w:after="0"/>
        <w:jc w:val="left"/>
      </w:pPr>
      <w:r>
        <w:rPr>
          <w:b w:val="0"/>
          <w:sz w:val="21"/>
        </w:rPr>
        <w:t>{%p if languages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LANGUAGES</w:t>
      </w:r>
    </w:p>
    <w:p>
      <w:pPr>
        <w:spacing w:before="0" w:after="0"/>
        <w:jc w:val="left"/>
      </w:pPr>
      <w:r>
        <w:rPr>
          <w:b w:val="0"/>
          <w:sz w:val="21"/>
        </w:rPr>
        <w:t>{{ languages }}</w:t>
      </w:r>
    </w:p>
    <w:p>
      <w:pPr>
        <w:spacing w:before="0" w:after="0"/>
        <w:jc w:val="left"/>
      </w:pPr>
      <w:r>
        <w:rPr>
          <w:b w:val="0"/>
          <w:sz w:val="21"/>
        </w:rPr>
        <w:t>{%p endif %}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